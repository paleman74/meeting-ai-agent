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AI Agent - Project Knowledge Base</w:t>
      </w:r>
    </w:p>
    <w:p/>
    <w:p>
      <w:r>
        <w:t>## Project Goal</w:t>
      </w:r>
    </w:p>
    <w:p>
      <w:r>
        <w:t>Build a fully local, privacy-focused AI meeting assistant capable of listening to meetings, understanding discussions, and generating structured summaries without requiring cloud services or permanent transcript retention.</w:t>
      </w:r>
    </w:p>
    <w:p/>
    <w:p>
      <w:r>
        <w:t>## Vision</w:t>
      </w:r>
    </w:p>
    <w:p>
      <w:r>
        <w:t>- Capture meeting audio from Teams, Zoom, Google Meet and similar platforms.</w:t>
      </w:r>
    </w:p>
    <w:p>
      <w:r>
        <w:t>- Capture local microphone audio.</w:t>
      </w:r>
    </w:p>
    <w:p>
      <w:r>
        <w:t>- Transcribe conversations continuously.</w:t>
      </w:r>
    </w:p>
    <w:p>
      <w:r>
        <w:t>- Maintain meeting context.</w:t>
      </w:r>
    </w:p>
    <w:p>
      <w:r>
        <w:t>- Identify discussion topics, decisions, action items, risks and unanswered questions.</w:t>
      </w:r>
    </w:p>
    <w:p>
      <w:r>
        <w:t>- Generate structured meeting summaries.</w:t>
      </w:r>
    </w:p>
    <w:p>
      <w:r>
        <w:t>- Preserve privacy by running entirely on local hardware.</w:t>
      </w:r>
    </w:p>
    <w:p/>
    <w:p>
      <w:r>
        <w:t>## Core Architecture</w:t>
      </w:r>
    </w:p>
    <w:p>
      <w:r>
        <w:t>Teams / Zoom / Meet</w:t>
      </w:r>
    </w:p>
    <w:p>
      <w:r>
        <w:t>→ Audio Capture Layer</w:t>
      </w:r>
    </w:p>
    <w:p>
      <w:r>
        <w:t>→ Faster-Whisper</w:t>
      </w:r>
    </w:p>
    <w:p>
      <w:r>
        <w:t>→ Context Memory</w:t>
      </w:r>
    </w:p>
    <w:p>
      <w:r>
        <w:t>→ Phi-4</w:t>
      </w:r>
    </w:p>
    <w:p>
      <w:r>
        <w:t>→ Summary Generator</w:t>
      </w:r>
    </w:p>
    <w:p>
      <w:r>
        <w:t>→ Markdown / Word / Teams Export</w:t>
      </w:r>
    </w:p>
    <w:p/>
    <w:p>
      <w:r>
        <w:t>## Technology Decisions</w:t>
      </w:r>
    </w:p>
    <w:p>
      <w:r>
        <w:t>Audio Capture:</w:t>
      </w:r>
    </w:p>
    <w:p>
      <w:r>
        <w:t>- Primary: WASAPI Loopback</w:t>
      </w:r>
    </w:p>
    <w:p>
      <w:r>
        <w:t>- Fallback: VB-Cable / VoiceMeeter</w:t>
      </w:r>
    </w:p>
    <w:p/>
    <w:p>
      <w:r>
        <w:t>Speech-to-Text:</w:t>
      </w:r>
    </w:p>
    <w:p>
      <w:r>
        <w:t>- Faster-Whisper</w:t>
      </w:r>
    </w:p>
    <w:p/>
    <w:p>
      <w:r>
        <w:t>Local LLM:</w:t>
      </w:r>
    </w:p>
    <w:p>
      <w:r>
        <w:t>- Primary: Phi-4</w:t>
      </w:r>
    </w:p>
    <w:p>
      <w:r>
        <w:t>- Alternatives: Qwen, Llama</w:t>
      </w:r>
    </w:p>
    <w:p/>
    <w:p>
      <w:r>
        <w:t>Orchestration:</w:t>
      </w:r>
    </w:p>
    <w:p>
      <w:r>
        <w:t>- Semantic Kernel</w:t>
      </w:r>
    </w:p>
    <w:p/>
    <w:p>
      <w:r>
        <w:t>Storage:</w:t>
      </w:r>
    </w:p>
    <w:p>
      <w:r>
        <w:t>- SQLite</w:t>
      </w:r>
    </w:p>
    <w:p/>
    <w:p>
      <w:r>
        <w:t>## Development Environment</w:t>
      </w:r>
    </w:p>
    <w:p>
      <w:r>
        <w:t>Repository: meeting-ai-agent</w:t>
      </w:r>
    </w:p>
    <w:p>
      <w:r>
        <w:t>IDE: VS Code</w:t>
      </w:r>
    </w:p>
    <w:p>
      <w:r>
        <w:t>Source Control: Git + GitHub</w:t>
      </w:r>
    </w:p>
    <w:p/>
    <w:p>
      <w:r>
        <w:t>## Branch Strategy</w:t>
      </w:r>
    </w:p>
    <w:p>
      <w:r>
        <w:t>main</w:t>
      </w:r>
    </w:p>
    <w:p>
      <w:r>
        <w:t>↓</w:t>
      </w:r>
    </w:p>
    <w:p>
      <w:r>
        <w:t>develop</w:t>
      </w:r>
    </w:p>
    <w:p>
      <w:r>
        <w:t>↓</w:t>
      </w:r>
    </w:p>
    <w:p>
      <w:r>
        <w:t>feature/*</w:t>
      </w:r>
    </w:p>
    <w:p/>
    <w:p>
      <w:r>
        <w:t>Feature branches:</w:t>
      </w:r>
    </w:p>
    <w:p>
      <w:r>
        <w:t>- feature/audio-capture</w:t>
      </w:r>
    </w:p>
    <w:p>
      <w:r>
        <w:t>- feature/whisper</w:t>
      </w:r>
    </w:p>
    <w:p>
      <w:r>
        <w:t>- feature/phi4</w:t>
      </w:r>
    </w:p>
    <w:p>
      <w:r>
        <w:t>- feature/ui</w:t>
      </w:r>
    </w:p>
    <w:p>
      <w:r>
        <w:t>- feature/diarization</w:t>
      </w:r>
    </w:p>
    <w:p>
      <w:r>
        <w:t>- feature/teams-integration</w:t>
      </w:r>
    </w:p>
    <w:p/>
    <w:p>
      <w:r>
        <w:t>## Milestones</w:t>
      </w:r>
    </w:p>
    <w:p>
      <w:r>
        <w:t>Milestone 1: Audio Capture Validation</w:t>
      </w:r>
    </w:p>
    <w:p>
      <w:r>
        <w:t>Success: Record meeting audio to WAV.</w:t>
      </w:r>
    </w:p>
    <w:p/>
    <w:p>
      <w:r>
        <w:t>Milestone 2: Microphone Capture</w:t>
      </w:r>
    </w:p>
    <w:p>
      <w:r>
        <w:t>Success: Record microphone audio separately.</w:t>
      </w:r>
    </w:p>
    <w:p/>
    <w:p>
      <w:r>
        <w:t>Milestone 3: Faster-Whisper Integration</w:t>
      </w:r>
    </w:p>
    <w:p>
      <w:r>
        <w:t>Success: WAV → Transcript.</w:t>
      </w:r>
    </w:p>
    <w:p/>
    <w:p>
      <w:r>
        <w:t>Milestone 4: Phi-4 Summaries</w:t>
      </w:r>
    </w:p>
    <w:p>
      <w:r>
        <w:t>Success: Transcript → Executive Summary, Decisions, Actions, Risks, Open Questions.</w:t>
      </w:r>
    </w:p>
    <w:p/>
    <w:p>
      <w:r>
        <w:t>## Repository Structure</w:t>
      </w:r>
    </w:p>
    <w:p>
      <w:r>
        <w:t>meeting-ai-agent/</w:t>
      </w:r>
    </w:p>
    <w:p>
      <w:r>
        <w:t>├── docs/</w:t>
      </w:r>
    </w:p>
    <w:p>
      <w:r>
        <w:t>├── src/</w:t>
      </w:r>
    </w:p>
    <w:p>
      <w:r>
        <w:t>├── tests/</w:t>
      </w:r>
    </w:p>
    <w:p>
      <w:r>
        <w:t>├── scripts/</w:t>
      </w:r>
    </w:p>
    <w:p>
      <w:r>
        <w:t>├── data/</w:t>
      </w:r>
    </w:p>
    <w:p>
      <w:r>
        <w:t>└── README.md</w:t>
      </w:r>
    </w:p>
    <w:p/>
    <w:p>
      <w:r>
        <w:t>Current architecture folders:</w:t>
      </w:r>
    </w:p>
    <w:p>
      <w:r>
        <w:t>- audio_capture</w:t>
      </w:r>
    </w:p>
    <w:p>
      <w:r>
        <w:t>- speech_to_text</w:t>
      </w:r>
    </w:p>
    <w:p>
      <w:r>
        <w:t>- diarization</w:t>
      </w:r>
    </w:p>
    <w:p>
      <w:r>
        <w:t>- llm</w:t>
      </w:r>
    </w:p>
    <w:p>
      <w:r>
        <w:t>- summarization</w:t>
      </w:r>
    </w:p>
    <w:p>
      <w:r>
        <w:t>- memory</w:t>
      </w:r>
    </w:p>
    <w:p>
      <w:r>
        <w:t>- storage</w:t>
      </w:r>
    </w:p>
    <w:p>
      <w:r>
        <w:t>- ui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2026-10-19T01:36:34.0859235Z</dcterms:created>
  <dcterms:modified xsi:type="dcterms:W3CDTF">2026-10-19T01:36:34.0859235Z</dcterms:modified>
  <category/>
</coreProperties>
</file>